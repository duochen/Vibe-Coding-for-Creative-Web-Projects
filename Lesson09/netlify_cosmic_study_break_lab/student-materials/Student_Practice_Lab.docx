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Practice Lab: Launch the Cosmic Study Break App with Netlify</w:t>
      </w:r>
    </w:p>
    <w:p/>
    <w:p>
      <w:pPr>
        <w:pStyle w:val="Heading2"/>
      </w:pPr>
      <w:r>
        <w:t>Mission</w:t>
      </w:r>
    </w:p>
    <w:p>
      <w:r>
        <w:rPr>
          <w:b w:val="0"/>
        </w:rPr>
        <w:t>Turn a web app that works only on your computer into a live website that classmates and family can open with a link. You do not need GitHub or the command line.</w:t>
      </w:r>
    </w:p>
    <w:p/>
    <w:p>
      <w:pPr>
        <w:pStyle w:val="Heading2"/>
      </w:pPr>
      <w:r>
        <w:t>Why Netlify for this lesson?</w:t>
      </w:r>
    </w:p>
    <w:p>
      <w:r>
        <w:rPr>
          <w:b w:val="0"/>
        </w:rPr>
        <w:t xml:space="preserve">Both Netlify and Vercel can publish static sites. For first-time students, this lab uses </w:t>
      </w:r>
      <w:r>
        <w:rPr>
          <w:b/>
        </w:rPr>
        <w:t>Netlify Drop</w:t>
      </w:r>
      <w:r>
        <w:rPr>
          <w:b w:val="0"/>
        </w:rPr>
        <w:t xml:space="preserve"> because the core workflow is easy to see and explain: keep the site files in one folder, drag that folder into the browser, and receive a shareable `netlify.app` address. Later, GitHub can be added for automatic updates.</w:t>
      </w:r>
    </w:p>
    <w:p/>
    <w:p>
      <w:pPr>
        <w:pStyle w:val="Heading2"/>
      </w:pPr>
      <w:r>
        <w:t>What you will deploy</w:t>
      </w:r>
    </w:p>
    <w:p>
      <w:r>
        <w:rPr>
          <w:b w:val="0"/>
        </w:rPr>
      </w:r>
      <w:r>
        <w:rPr>
          <w:b/>
        </w:rPr>
        <w:t>Cosmic Study Break</w:t>
      </w:r>
      <w:r>
        <w:rPr>
          <w:b w:val="0"/>
        </w:rPr>
        <w:t xml:space="preserve"> is a playful HTML/CSS/JavaScript app. A student chooses an energy level and mission length, receives a random mini-break mission, runs a timer, earns XP, and unlocks a rank.</w:t>
      </w:r>
    </w:p>
    <w:p/>
    <w:p>
      <w:pPr>
        <w:pStyle w:val="Heading2"/>
      </w:pPr>
      <w:r>
        <w:t>Learning goals</w:t>
      </w:r>
    </w:p>
    <w:p>
      <w:r>
        <w:rPr>
          <w:b w:val="0"/>
        </w:rPr>
        <w:t>By the end, you can explain deployment, identify a site's three main files, test locally, deploy without GitHub, verify a live URL, update a deployment, follow a demo flow, document a known issue, and prepare a backup.</w:t>
      </w:r>
    </w:p>
    <w:p/>
    <w:p>
      <w:pPr>
        <w:pStyle w:val="Heading2"/>
      </w:pPr>
      <w:r>
        <w:t>Time</w:t>
      </w:r>
    </w:p>
    <w:p>
      <w:r>
        <w:rPr>
          <w:b w:val="0"/>
        </w:rPr>
        <w:t>About 60-75 minutes.</w:t>
      </w:r>
    </w:p>
    <w:p/>
    <w:p>
      <w:pPr>
        <w:pStyle w:val="Heading2"/>
      </w:pPr>
      <w:r>
        <w:t>Materials</w:t>
      </w:r>
    </w:p>
    <w:p>
      <w:pPr>
        <w:pStyle w:val="ListBullet"/>
      </w:pPr>
      <w:r>
        <w:t>A laptop or Chromebook with a modern browser</w:t>
      </w:r>
    </w:p>
    <w:p>
      <w:pPr>
        <w:pStyle w:val="ListBullet"/>
      </w:pPr>
      <w:r>
        <w:t>Internet access</w:t>
      </w:r>
    </w:p>
    <w:p>
      <w:pPr>
        <w:pStyle w:val="ListBullet"/>
      </w:pPr>
      <w:r>
        <w:t>The downloaded ZIP package</w:t>
      </w:r>
    </w:p>
    <w:p>
      <w:pPr>
        <w:pStyle w:val="ListBullet"/>
      </w:pPr>
      <w:r>
        <w:t>A Netlify account or a teacher-managed classroom deployment process</w:t>
      </w:r>
    </w:p>
    <w:p/>
    <w:p>
      <w:pPr>
        <w:pStyle w:val="Quote"/>
      </w:pPr>
      <w:r>
        <w:t>Privacy rule: do not put your full name, home address, school schedule, passwords, API keys, or other private information inside a public website.</w:t>
      </w:r>
    </w:p>
    <w:p/>
    <w:p>
      <w:pPr>
        <w:pStyle w:val="Heading1"/>
      </w:pPr>
      <w:r>
        <w:t>Part 1 - Meet the project</w:t>
      </w:r>
    </w:p>
    <w:p/>
    <w:p>
      <w:pPr>
        <w:pStyle w:val="ListNumber"/>
      </w:pPr>
      <w:r>
        <w:t>Unzip the downloaded package.</w:t>
      </w:r>
    </w:p>
    <w:p>
      <w:pPr>
        <w:pStyle w:val="ListNumber"/>
      </w:pPr>
      <w:r>
        <w:t>Open `deploy-this-folder`.</w:t>
      </w:r>
    </w:p>
    <w:p>
      <w:pPr>
        <w:pStyle w:val="ListNumber"/>
      </w:pPr>
      <w:r>
        <w:t>Confirm that it contains `index.html`, `styles.css`, and `script.js`.</w:t>
      </w:r>
    </w:p>
    <w:p>
      <w:pPr>
        <w:pStyle w:val="ListNumber"/>
      </w:pPr>
      <w:r>
        <w:t>Double-click `index.html`.</w:t>
      </w:r>
    </w:p>
    <w:p>
      <w:pPr>
        <w:pStyle w:val="ListNumber"/>
      </w:pPr>
      <w:r>
        <w:t>The Cosmic Study Break app should open in a browser.</w:t>
      </w:r>
    </w:p>
    <w:p/>
    <w:p>
      <w:pPr>
        <w:pStyle w:val="Heading3"/>
      </w:pPr>
      <w:r>
        <w:t>File detective</w:t>
      </w:r>
    </w:p>
    <w:p>
      <w:pPr>
        <w:pStyle w:val="ListBullet"/>
      </w:pPr>
      <w:r>
        <w:t>`index.html`: the structure and words</w:t>
      </w:r>
    </w:p>
    <w:p>
      <w:pPr>
        <w:pStyle w:val="ListBullet"/>
      </w:pPr>
      <w:r>
        <w:t>`styles.css`: colors, spacing, layout, animation</w:t>
      </w:r>
    </w:p>
    <w:p>
      <w:pPr>
        <w:pStyle w:val="ListBullet"/>
      </w:pPr>
      <w:r>
        <w:t>`script.js`: buttons, random missions, timer, XP, saved progress</w:t>
      </w:r>
    </w:p>
    <w:p/>
    <w:p>
      <w:r>
        <w:rPr>
          <w:b w:val="0"/>
        </w:rPr>
        <w:t>Do not rename or separate these files before deployment.</w:t>
      </w:r>
    </w:p>
    <w:p/>
    <w:p>
      <w:pPr>
        <w:pStyle w:val="Heading1"/>
      </w:pPr>
      <w:r>
        <w:t>Part 2 - Test locally before deployment</w:t>
      </w:r>
    </w:p>
    <w:p/>
    <w:p>
      <w:r>
        <w:rPr>
          <w:b w:val="0"/>
        </w:rPr>
        <w:t>Complete this mission flow:</w:t>
      </w:r>
    </w:p>
    <w:p/>
    <w:p>
      <w:pPr>
        <w:pStyle w:val="ListNumber"/>
      </w:pPr>
      <w:r>
        <w:t>Choose **Medium** energy.</w:t>
      </w:r>
    </w:p>
    <w:p>
      <w:pPr>
        <w:pStyle w:val="ListNumber"/>
      </w:pPr>
      <w:r>
        <w:t>Move the slider to **1 minute**.</w:t>
      </w:r>
    </w:p>
    <w:p>
      <w:pPr>
        <w:pStyle w:val="ListNumber"/>
      </w:pPr>
      <w:r>
        <w:t>Click **Launch My Mission**.</w:t>
      </w:r>
    </w:p>
    <w:p>
      <w:pPr>
        <w:pStyle w:val="ListNumber"/>
      </w:pPr>
      <w:r>
        <w:t>Confirm that a mission appears.</w:t>
      </w:r>
    </w:p>
    <w:p>
      <w:pPr>
        <w:pStyle w:val="ListNumber"/>
      </w:pPr>
      <w:r>
        <w:t>Click **Start Timer** and watch it count down.</w:t>
      </w:r>
    </w:p>
    <w:p>
      <w:pPr>
        <w:pStyle w:val="ListNumber"/>
      </w:pPr>
      <w:r>
        <w:t>Click **Mission Complete +10 XP**.</w:t>
      </w:r>
    </w:p>
    <w:p>
      <w:pPr>
        <w:pStyle w:val="ListNumber"/>
      </w:pPr>
      <w:r>
        <w:t>Confirm that XP and mission count change.</w:t>
      </w:r>
    </w:p>
    <w:p>
      <w:pPr>
        <w:pStyle w:val="ListNumber"/>
      </w:pPr>
      <w:r>
        <w:t>Click the moon button and confirm the theme changes.</w:t>
      </w:r>
    </w:p>
    <w:p>
      <w:pPr>
        <w:pStyle w:val="ListNumber"/>
      </w:pPr>
      <w:r>
        <w:t>Refresh the page. Confirm that XP is still saved in that browser.</w:t>
      </w:r>
    </w:p>
    <w:p/>
    <w:p>
      <w:pPr>
        <w:pStyle w:val="Heading3"/>
      </w:pPr>
      <w:r>
        <w:t>Pre-deployment checklist</w:t>
      </w:r>
    </w:p>
    <w:p>
      <w:pPr>
        <w:pStyle w:val="ListBullet"/>
      </w:pPr>
      <w:r>
        <w:t>☐ The page opens.</w:t>
      </w:r>
    </w:p>
    <w:p>
      <w:pPr>
        <w:pStyle w:val="ListBullet"/>
      </w:pPr>
      <w:r>
        <w:t>☐ Text is readable.</w:t>
      </w:r>
    </w:p>
    <w:p>
      <w:pPr>
        <w:pStyle w:val="ListBullet"/>
      </w:pPr>
      <w:r>
        <w:t>☐ Energy buttons work.</w:t>
      </w:r>
    </w:p>
    <w:p>
      <w:pPr>
        <w:pStyle w:val="ListBullet"/>
      </w:pPr>
      <w:r>
        <w:t>☐ The slider works.</w:t>
      </w:r>
    </w:p>
    <w:p>
      <w:pPr>
        <w:pStyle w:val="ListBullet"/>
      </w:pPr>
      <w:r>
        <w:t>☐ A random mission appears.</w:t>
      </w:r>
    </w:p>
    <w:p>
      <w:pPr>
        <w:pStyle w:val="ListBullet"/>
      </w:pPr>
      <w:r>
        <w:t>☐ The timer starts and pauses.</w:t>
      </w:r>
    </w:p>
    <w:p>
      <w:pPr>
        <w:pStyle w:val="ListBullet"/>
      </w:pPr>
      <w:r>
        <w:t>☐ XP changes.</w:t>
      </w:r>
    </w:p>
    <w:p>
      <w:pPr>
        <w:pStyle w:val="ListBullet"/>
      </w:pPr>
      <w:r>
        <w:t>☐ The theme button works.</w:t>
      </w:r>
    </w:p>
    <w:p>
      <w:pPr>
        <w:pStyle w:val="ListBullet"/>
      </w:pPr>
      <w:r>
        <w:t>☐ No major visible error appears.</w:t>
      </w:r>
    </w:p>
    <w:p/>
    <w:p>
      <w:pPr>
        <w:pStyle w:val="Heading1"/>
      </w:pPr>
      <w:r>
        <w:t>Part 3 - Deploy with Netlify Drop</w:t>
      </w:r>
    </w:p>
    <w:p/>
    <w:p>
      <w:r>
        <w:rPr>
          <w:b w:val="0"/>
        </w:rPr>
        <w:t>Netlify may adjust button names over time, but the workflow remains folder -&gt; upload -&gt; live URL.</w:t>
      </w:r>
    </w:p>
    <w:p/>
    <w:p>
      <w:pPr>
        <w:pStyle w:val="ListNumber"/>
      </w:pPr>
      <w:r>
        <w:t>Open the Netlify Drop page in a new browser tab.</w:t>
      </w:r>
    </w:p>
    <w:p>
      <w:pPr>
        <w:pStyle w:val="ListNumber"/>
      </w:pPr>
      <w:r>
        <w:t>Sign in when your teacher instructs you to do so.</w:t>
      </w:r>
    </w:p>
    <w:p>
      <w:pPr>
        <w:pStyle w:val="ListNumber"/>
      </w:pPr>
      <w:r>
        <w:t>Return to File Explorer or Finder.</w:t>
      </w:r>
    </w:p>
    <w:p>
      <w:pPr>
        <w:pStyle w:val="ListNumber"/>
      </w:pPr>
      <w:r>
        <w:t>Locate the **`deploy-this-folder`** folder.</w:t>
      </w:r>
    </w:p>
    <w:p>
      <w:pPr>
        <w:pStyle w:val="ListNumber"/>
      </w:pPr>
      <w:r>
        <w:t>Drag the entire folder into the upload area. Do not drag only `index.html`.</w:t>
      </w:r>
    </w:p>
    <w:p>
      <w:pPr>
        <w:pStyle w:val="ListNumber"/>
      </w:pPr>
      <w:r>
        <w:t>Wait for the upload and deployment to finish. Do not close the tab.</w:t>
      </w:r>
    </w:p>
    <w:p>
      <w:pPr>
        <w:pStyle w:val="ListNumber"/>
      </w:pPr>
      <w:r>
        <w:t>Netlify displays a website address ending with **`.netlify.app`**.</w:t>
      </w:r>
    </w:p>
    <w:p>
      <w:pPr>
        <w:pStyle w:val="ListNumber"/>
      </w:pPr>
      <w:r>
        <w:t>Open the address.</w:t>
      </w:r>
    </w:p>
    <w:p>
      <w:pPr>
        <w:pStyle w:val="ListNumber"/>
      </w:pPr>
      <w:r>
        <w:t>Copy the address into your milestone worksheet.</w:t>
      </w:r>
    </w:p>
    <w:p/>
    <w:p>
      <w:pPr>
        <w:pStyle w:val="Heading3"/>
      </w:pPr>
      <w:r>
        <w:t>Stop-and-check</w:t>
      </w:r>
    </w:p>
    <w:p>
      <w:r>
        <w:rPr>
          <w:b w:val="0"/>
        </w:rPr>
        <w:t>Your page should have colors and working buttons. If you see plain text, missing styles, or broken buttons, you probably uploaded only one file instead of the whole folder.</w:t>
      </w:r>
    </w:p>
    <w:p/>
    <w:p>
      <w:pPr>
        <w:pStyle w:val="Heading1"/>
      </w:pPr>
      <w:r>
        <w:t>Part 4 - Test the live website</w:t>
      </w:r>
    </w:p>
    <w:p/>
    <w:p>
      <w:r>
        <w:rPr>
          <w:b w:val="0"/>
        </w:rPr>
        <w:t>Open the live URL in a new private/incognito window or another browser.</w:t>
      </w:r>
    </w:p>
    <w:p/>
    <w:p>
      <w:pPr>
        <w:pStyle w:val="ListBullet"/>
      </w:pPr>
      <w:r>
        <w:t>☐ The URL opens without your local files.</w:t>
      </w:r>
    </w:p>
    <w:p>
      <w:pPr>
        <w:pStyle w:val="ListBullet"/>
      </w:pPr>
      <w:r>
        <w:t>☐ The page title is Cosmic Study Break.</w:t>
      </w:r>
    </w:p>
    <w:p>
      <w:pPr>
        <w:pStyle w:val="ListBullet"/>
      </w:pPr>
      <w:r>
        <w:t>☐ CSS design is visible.</w:t>
      </w:r>
    </w:p>
    <w:p>
      <w:pPr>
        <w:pStyle w:val="ListBullet"/>
      </w:pPr>
      <w:r>
        <w:t>☐ All buttons work.</w:t>
      </w:r>
    </w:p>
    <w:p>
      <w:pPr>
        <w:pStyle w:val="ListBullet"/>
      </w:pPr>
      <w:r>
        <w:t>☐ The mission generator works.</w:t>
      </w:r>
    </w:p>
    <w:p>
      <w:pPr>
        <w:pStyle w:val="ListBullet"/>
      </w:pPr>
      <w:r>
        <w:t>☐ The timer works.</w:t>
      </w:r>
    </w:p>
    <w:p>
      <w:pPr>
        <w:pStyle w:val="ListBullet"/>
      </w:pPr>
      <w:r>
        <w:t>☐ The layout works at a narrow phone-like browser width.</w:t>
      </w:r>
    </w:p>
    <w:p>
      <w:pPr>
        <w:pStyle w:val="ListBullet"/>
      </w:pPr>
      <w:r>
        <w:t>☐ No private information appears.</w:t>
      </w:r>
    </w:p>
    <w:p/>
    <w:p>
      <w:r>
        <w:rPr>
          <w:b w:val="0"/>
        </w:rPr>
        <w:t>Ask a partner to open the link and complete one mission. Record one observation:</w:t>
      </w:r>
    </w:p>
    <w:p/>
    <w:p>
      <w:r>
        <w:rPr>
          <w:b w:val="0"/>
        </w:rPr>
      </w:r>
      <w:r>
        <w:rPr>
          <w:b/>
        </w:rPr>
        <w:t>My partner noticed:</w:t>
      </w:r>
      <w:r>
        <w:rPr>
          <w:b w:val="0"/>
        </w:rPr>
        <w:t xml:space="preserve"> ______________________________________________</w:t>
      </w:r>
    </w:p>
    <w:p/>
    <w:p>
      <w:pPr>
        <w:pStyle w:val="Heading1"/>
      </w:pPr>
      <w:r>
        <w:t>Part 5 - Make one safe customization</w:t>
      </w:r>
    </w:p>
    <w:p/>
    <w:p>
      <w:r>
        <w:rPr>
          <w:b w:val="0"/>
        </w:rPr>
        <w:t>Choose only one beginner-friendly change:</w:t>
      </w:r>
    </w:p>
    <w:p/>
    <w:p>
      <w:r>
        <w:rPr>
          <w:b w:val="0"/>
        </w:rPr>
        <w:t>A. Change the heading in `index.html`.</w:t>
      </w:r>
    </w:p>
    <w:p>
      <w:r>
        <w:rPr>
          <w:b w:val="0"/>
        </w:rPr>
        <w:t>B. Add one mission to a list in `script.js`.</w:t>
      </w:r>
    </w:p>
    <w:p>
      <w:r>
        <w:rPr>
          <w:b w:val="0"/>
        </w:rPr>
        <w:t>C. Change the `--accent` value in `styles.css`.</w:t>
      </w:r>
    </w:p>
    <w:p>
      <w:r>
        <w:rPr>
          <w:b w:val="0"/>
        </w:rPr>
        <w:t>D. Change the XP reward in `script.js` from 10 to 15 in both the calculation and button text.</w:t>
      </w:r>
    </w:p>
    <w:p/>
    <w:p>
      <w:r>
        <w:rPr>
          <w:b w:val="0"/>
        </w:rPr>
        <w:t>After editing:</w:t>
      </w:r>
    </w:p>
    <w:p/>
    <w:p>
      <w:pPr>
        <w:pStyle w:val="ListNumber"/>
      </w:pPr>
      <w:r>
        <w:t>Save the file.</w:t>
      </w:r>
    </w:p>
    <w:p>
      <w:pPr>
        <w:pStyle w:val="ListNumber"/>
      </w:pPr>
      <w:r>
        <w:t>Open `index.html` locally again.</w:t>
      </w:r>
    </w:p>
    <w:p>
      <w:pPr>
        <w:pStyle w:val="ListNumber"/>
      </w:pPr>
      <w:r>
        <w:t>Test the changed feature.</w:t>
      </w:r>
    </w:p>
    <w:p>
      <w:pPr>
        <w:pStyle w:val="ListNumber"/>
      </w:pPr>
      <w:r>
        <w:t>Confirm that the rest of the app still works.</w:t>
      </w:r>
    </w:p>
    <w:p/>
    <w:p>
      <w:pPr>
        <w:pStyle w:val="Heading3"/>
      </w:pPr>
      <w:r>
        <w:t>Safe AI prompt</w:t>
      </w:r>
    </w:p>
    <w:p>
      <w:pPr>
        <w:pStyle w:val="Quote"/>
      </w:pPr>
      <w:r>
        <w:t>I am preparing a beginner HTML, CSS, and JavaScript project for a class demo. I want to change only [describe one small change]. Do not rewrite the project. Tell me which file and exact small section to edit. Keep the code beginner-friendly, explain the change simply, and give me a five-step test checklist.</w:t>
      </w:r>
    </w:p>
    <w:p/>
    <w:p>
      <w:pPr>
        <w:pStyle w:val="Heading1"/>
      </w:pPr>
      <w:r>
        <w:t>Part 6 - Update the deployed site</w:t>
      </w:r>
    </w:p>
    <w:p/>
    <w:p>
      <w:pPr>
        <w:pStyle w:val="ListNumber"/>
      </w:pPr>
      <w:r>
        <w:t>Open your Netlify project dashboard.</w:t>
      </w:r>
    </w:p>
    <w:p>
      <w:pPr>
        <w:pStyle w:val="ListNumber"/>
      </w:pPr>
      <w:r>
        <w:t>Find the production deploy area or manual drag-and-drop area.</w:t>
      </w:r>
    </w:p>
    <w:p>
      <w:pPr>
        <w:pStyle w:val="ListNumber"/>
      </w:pPr>
      <w:r>
        <w:t>Drag the updated `deploy-this-folder` folder into that area.</w:t>
      </w:r>
    </w:p>
    <w:p>
      <w:pPr>
        <w:pStyle w:val="ListNumber"/>
      </w:pPr>
      <w:r>
        <w:t>Wait for the new deploy to finish.</w:t>
      </w:r>
    </w:p>
    <w:p>
      <w:pPr>
        <w:pStyle w:val="ListNumber"/>
      </w:pPr>
      <w:r>
        <w:t>Refresh the live URL. A hard refresh may be needed: `Ctrl+Shift+R` on Windows/Chromebook or `Command+Shift+R` on Mac.</w:t>
      </w:r>
    </w:p>
    <w:p>
      <w:pPr>
        <w:pStyle w:val="ListNumber"/>
      </w:pPr>
      <w:r>
        <w:t>Confirm your change is visible.</w:t>
      </w:r>
    </w:p>
    <w:p/>
    <w:p>
      <w:pPr>
        <w:pStyle w:val="Heading1"/>
      </w:pPr>
      <w:r>
        <w:t>Part 7 - Troubleshooting mission</w:t>
      </w:r>
    </w:p>
    <w:p/>
    <w:p>
      <w:pPr>
        <w:pStyle w:val="Heading2"/>
      </w:pPr>
      <w:r>
        <w:t>I see a 404 or Page Not Found</w:t>
      </w:r>
    </w:p>
    <w:p>
      <w:r>
        <w:rPr>
          <w:b w:val="0"/>
        </w:rPr>
        <w:t>Check that `index.html` is directly inside the uploaded folder, not hidden inside another nested folder.</w:t>
      </w:r>
    </w:p>
    <w:p/>
    <w:p>
      <w:pPr>
        <w:pStyle w:val="Heading2"/>
      </w:pPr>
      <w:r>
        <w:t>The page has no design</w:t>
      </w:r>
    </w:p>
    <w:p>
      <w:r>
        <w:rPr>
          <w:b w:val="0"/>
        </w:rPr>
        <w:t>Make sure `styles.css` was uploaded beside `index.html`, with the same spelling and lowercase letters.</w:t>
      </w:r>
    </w:p>
    <w:p/>
    <w:p>
      <w:pPr>
        <w:pStyle w:val="Heading2"/>
      </w:pPr>
      <w:r>
        <w:t>Buttons do nothing</w:t>
      </w:r>
    </w:p>
    <w:p>
      <w:r>
        <w:rPr>
          <w:b w:val="0"/>
        </w:rPr>
        <w:t>Make sure `script.js` was uploaded beside `index.html`. Open the browser developer console only with teacher help and look for a red error.</w:t>
      </w:r>
    </w:p>
    <w:p/>
    <w:p>
      <w:pPr>
        <w:pStyle w:val="Heading2"/>
      </w:pPr>
      <w:r>
        <w:t>My update is not visible</w:t>
      </w:r>
    </w:p>
    <w:p>
      <w:r>
        <w:rPr>
          <w:b w:val="0"/>
        </w:rPr>
        <w:t>Wait for deployment to finish, reload the live URL, then try a hard refresh or private window.</w:t>
      </w:r>
    </w:p>
    <w:p/>
    <w:p>
      <w:pPr>
        <w:pStyle w:val="Heading2"/>
      </w:pPr>
      <w:r>
        <w:t>The URL is hard to remember</w:t>
      </w:r>
    </w:p>
    <w:p>
      <w:r>
        <w:rPr>
          <w:b w:val="0"/>
        </w:rPr>
        <w:t>Use Netlify's project/domain settings to choose an available site name. Do not spend class time searching for a perfect name.</w:t>
      </w:r>
    </w:p>
    <w:p/>
    <w:p>
      <w:pPr>
        <w:pStyle w:val="Heading2"/>
      </w:pPr>
      <w:r>
        <w:t>XP is different on another device</w:t>
      </w:r>
    </w:p>
    <w:p>
      <w:r>
        <w:rPr>
          <w:b w:val="0"/>
        </w:rPr>
        <w:t xml:space="preserve">That is expected. This app uses `localStorage`, so progress is stored separately in each browser and device. This is a useful </w:t>
      </w:r>
      <w:r>
        <w:rPr>
          <w:b/>
        </w:rPr>
        <w:t>known issue</w:t>
      </w:r>
      <w:r>
        <w:rPr>
          <w:b w:val="0"/>
        </w:rPr>
        <w:t>, not a deployment failure.</w:t>
      </w:r>
    </w:p>
    <w:p/>
    <w:p>
      <w:pPr>
        <w:pStyle w:val="Heading1"/>
      </w:pPr>
      <w:r>
        <w:t>Part 8 - Prepare a 2-minute demo</w:t>
      </w:r>
    </w:p>
    <w:p/>
    <w:p>
      <w:r>
        <w:rPr>
          <w:b w:val="0"/>
        </w:rPr>
        <w:t>Follow this exact user flow:</w:t>
      </w:r>
    </w:p>
    <w:p/>
    <w:p>
      <w:pPr>
        <w:pStyle w:val="ListNumber"/>
      </w:pPr>
      <w:r>
        <w:t>Open the live URL.</w:t>
      </w:r>
    </w:p>
    <w:p>
      <w:pPr>
        <w:pStyle w:val="ListNumber"/>
      </w:pPr>
      <w:r>
        <w:t>Say the problem: students sometimes need a short, healthy reset while studying.</w:t>
      </w:r>
    </w:p>
    <w:p>
      <w:pPr>
        <w:pStyle w:val="ListNumber"/>
      </w:pPr>
      <w:r>
        <w:t>Say the target user: middle and high school students.</w:t>
      </w:r>
    </w:p>
    <w:p>
      <w:pPr>
        <w:pStyle w:val="ListNumber"/>
      </w:pPr>
      <w:r>
        <w:t>Choose an energy level and mission length.</w:t>
      </w:r>
    </w:p>
    <w:p>
      <w:pPr>
        <w:pStyle w:val="ListNumber"/>
      </w:pPr>
      <w:r>
        <w:t>Launch a mission.</w:t>
      </w:r>
    </w:p>
    <w:p>
      <w:pPr>
        <w:pStyle w:val="ListNumber"/>
      </w:pPr>
      <w:r>
        <w:t>Start the timer briefly.</w:t>
      </w:r>
    </w:p>
    <w:p>
      <w:pPr>
        <w:pStyle w:val="ListNumber"/>
      </w:pPr>
      <w:r>
        <w:t>Complete the mission and show XP.</w:t>
      </w:r>
    </w:p>
    <w:p>
      <w:pPr>
        <w:pStyle w:val="ListNumber"/>
      </w:pPr>
      <w:r>
        <w:t>Explain one change you made.</w:t>
      </w:r>
    </w:p>
    <w:p>
      <w:pPr>
        <w:pStyle w:val="ListNumber"/>
      </w:pPr>
      <w:r>
        <w:t>Explain one known issue and one future improvement.</w:t>
      </w:r>
    </w:p>
    <w:p/>
    <w:p>
      <w:pPr>
        <w:pStyle w:val="Heading3"/>
      </w:pPr>
      <w:r>
        <w:t>Demo script</w:t>
      </w:r>
    </w:p>
    <w:p>
      <w:r>
        <w:rPr>
          <w:b w:val="0"/>
        </w:rPr>
        <w:t xml:space="preserve">Hi, my project is called </w:t>
      </w:r>
      <w:r>
        <w:rPr>
          <w:b/>
        </w:rPr>
        <w:t>Cosmic Study Break</w:t>
      </w:r>
      <w:r>
        <w:rPr>
          <w:b w:val="0"/>
        </w:rPr>
        <w:t>. The problem I am solving is ____________. My target users are ____________. The app helps them by ____________. Now I will choose ____________ energy and a ____________-minute mission. When I click Launch My Mission, the app ____________. One improvement I made was ____________. One known issue is ____________. If I had more time, I would ____________. Thank you.</w:t>
      </w:r>
    </w:p>
    <w:p/>
    <w:p>
      <w:pPr>
        <w:pStyle w:val="Heading1"/>
      </w:pPr>
      <w:r>
        <w:t>Part 9 - Backup plan</w:t>
      </w:r>
    </w:p>
    <w:p/>
    <w:p>
      <w:r>
        <w:rPr>
          <w:b w:val="0"/>
        </w:rPr>
        <w:t>Prepare at least two:</w:t>
      </w:r>
    </w:p>
    <w:p/>
    <w:p>
      <w:pPr>
        <w:pStyle w:val="ListBullet"/>
      </w:pPr>
      <w:r>
        <w:t>☐ Keep the local project folder.</w:t>
      </w:r>
    </w:p>
    <w:p>
      <w:pPr>
        <w:pStyle w:val="ListBullet"/>
      </w:pPr>
      <w:r>
        <w:t>☐ Take two screenshots: home screen and generated mission.</w:t>
      </w:r>
    </w:p>
    <w:p>
      <w:pPr>
        <w:pStyle w:val="ListBullet"/>
      </w:pPr>
      <w:r>
        <w:t>☐ Keep the live URL in a document.</w:t>
      </w:r>
    </w:p>
    <w:p>
      <w:pPr>
        <w:pStyle w:val="ListBullet"/>
      </w:pPr>
      <w:r>
        <w:t>☐ Keep a second browser tab open.</w:t>
      </w:r>
    </w:p>
    <w:p>
      <w:pPr>
        <w:pStyle w:val="ListBullet"/>
      </w:pPr>
      <w:r>
        <w:t>☐ Record a 30-60 second screen video.</w:t>
      </w:r>
    </w:p>
    <w:p>
      <w:pPr>
        <w:pStyle w:val="ListBullet"/>
      </w:pPr>
      <w:r>
        <w:t>☐ Print or save the demo script.</w:t>
      </w:r>
    </w:p>
    <w:p/>
    <w:p>
      <w:pPr>
        <w:pStyle w:val="Heading1"/>
      </w:pPr>
      <w:r>
        <w:t>Submission checklist</w:t>
      </w:r>
    </w:p>
    <w:p/>
    <w:p>
      <w:r>
        <w:rPr>
          <w:b w:val="0"/>
        </w:rPr>
        <w:t>Submit:</w:t>
      </w:r>
    </w:p>
    <w:p/>
    <w:p>
      <w:pPr>
        <w:pStyle w:val="ListBullet"/>
      </w:pPr>
      <w:r>
        <w:t>☐ Live Netlify URL</w:t>
      </w:r>
    </w:p>
    <w:p>
      <w:pPr>
        <w:pStyle w:val="ListBullet"/>
      </w:pPr>
      <w:r>
        <w:t>☐ Screenshot of live site</w:t>
      </w:r>
    </w:p>
    <w:p>
      <w:pPr>
        <w:pStyle w:val="ListBullet"/>
      </w:pPr>
      <w:r>
        <w:t>☐ Completed testing checklist</w:t>
      </w:r>
    </w:p>
    <w:p>
      <w:pPr>
        <w:pStyle w:val="ListBullet"/>
      </w:pPr>
      <w:r>
        <w:t>☐ One customization description</w:t>
      </w:r>
    </w:p>
    <w:p>
      <w:pPr>
        <w:pStyle w:val="ListBullet"/>
      </w:pPr>
      <w:r>
        <w:t>☐ One known issue</w:t>
      </w:r>
    </w:p>
    <w:p>
      <w:pPr>
        <w:pStyle w:val="ListBullet"/>
      </w:pPr>
      <w:r>
        <w:t>☐ Demo script</w:t>
      </w:r>
    </w:p>
    <w:p>
      <w:pPr>
        <w:pStyle w:val="ListBullet"/>
      </w:pPr>
      <w:r>
        <w:t>☐ Backup-plan choice</w:t>
      </w:r>
    </w:p>
    <w:p/>
    <w:p>
      <w:pPr>
        <w:pStyle w:val="Heading1"/>
      </w:pPr>
      <w:r>
        <w:t>Exit ticket</w:t>
      </w:r>
    </w:p>
    <w:p/>
    <w:p>
      <w:pPr>
        <w:pStyle w:val="ListNumber"/>
      </w:pPr>
      <w:r>
        <w:t>Deployment means: ______________________________________________</w:t>
      </w:r>
    </w:p>
    <w:p>
      <w:pPr>
        <w:pStyle w:val="ListNumber"/>
      </w:pPr>
      <w:r>
        <w:t>The file that opens first is: ___________________________________</w:t>
      </w:r>
    </w:p>
    <w:p>
      <w:pPr>
        <w:pStyle w:val="ListNumber"/>
      </w:pPr>
      <w:r>
        <w:t>One test I performed was: ______________________________________</w:t>
      </w:r>
    </w:p>
    <w:p>
      <w:pPr>
        <w:pStyle w:val="ListNumber"/>
      </w:pPr>
      <w:r>
        <w:t>My live URL is: _________________________________________________</w:t>
      </w:r>
    </w:p>
    <w:p>
      <w:pPr>
        <w:pStyle w:val="ListNumber"/>
      </w:pPr>
      <w:r>
        <w:t>One known issue is: _____________________________________________</w:t>
      </w:r>
    </w:p>
    <w:p>
      <w:pPr>
        <w:pStyle w:val="ListNumber"/>
      </w:pPr>
      <w:r>
        <w:t>During my demo, I will show this first: 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AmeriDuo - Vibe Coding for Creative Web Applications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