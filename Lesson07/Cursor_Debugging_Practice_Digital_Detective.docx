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63946"/>
          <w:sz w:val="30"/>
        </w:rPr>
        <w:t>DIGITAL DETECTIVE AGENCY</w:t>
      </w:r>
    </w:p>
    <w:p>
      <w:pPr>
        <w:jc w:val="center"/>
      </w:pPr>
      <w:r>
        <w:rPr>
          <w:b/>
          <w:color w:val="1D3557"/>
          <w:sz w:val="60"/>
        </w:rPr>
        <w:t>Cursor Debugging Practice</w:t>
      </w:r>
    </w:p>
    <w:p>
      <w:pPr>
        <w:jc w:val="center"/>
      </w:pPr>
      <w:r>
        <w:rPr>
          <w:i/>
          <w:color w:val="3A6EA5"/>
          <w:sz w:val="38"/>
        </w:rPr>
        <w:t>The Case of the Bug Bounty Arcade</w:t>
      </w:r>
    </w:p>
    <w:p>
      <w:r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D3557"/>
                <w:sz w:val="24"/>
              </w:rPr>
              <w:t>MISSION BRIEF</w:t>
              <w:br/>
            </w:r>
            <w:r>
              <w:t>The Bug Bounty Arcade is malfunctioning just before alien visitors arrive. You will use Cursor, browser evidence, and a repeatable debugging process to solve five cases. The goal is not to guess. The goal is to observe, explain, make one small change, and prove the fix works.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Recommended grade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6-12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55-75 minutes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Tools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Cursor + web browser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/>
              </w:rPr>
              <w:t>Files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index.html, styles.css, script.js</w:t>
            </w:r>
          </w:p>
        </w:tc>
      </w:tr>
    </w:tbl>
    <w:p/>
    <w:p>
      <w:pPr>
        <w:jc w:val="center"/>
      </w:pPr>
      <w:r>
        <w:rPr>
          <w:b/>
        </w:rPr>
        <w:t>Detective motto: Bugs are clues, not disasters.</w:t>
      </w:r>
    </w:p>
    <w:p>
      <w:r>
        <w:br w:type="page"/>
      </w:r>
    </w:p>
    <w:p>
      <w:pPr>
        <w:pStyle w:val="Heading1"/>
      </w:pPr>
      <w:r>
        <w:t>1. Learning Goals</w:t>
      </w:r>
    </w:p>
    <w:p>
      <w:pPr>
        <w:pStyle w:val="ListBullet"/>
      </w:pPr>
      <w:r>
        <w:t>☐ Describe a bug using Expected vs. Actual behavior.</w:t>
      </w:r>
    </w:p>
    <w:p>
      <w:pPr>
        <w:pStyle w:val="ListBullet"/>
      </w:pPr>
      <w:r>
        <w:t>☐ Reproduce a bug with exact steps.</w:t>
      </w:r>
    </w:p>
    <w:p>
      <w:pPr>
        <w:pStyle w:val="ListBullet"/>
      </w:pPr>
      <w:r>
        <w:t>☐ Use browser console messages and code clues as evidence.</w:t>
      </w:r>
    </w:p>
    <w:p>
      <w:pPr>
        <w:pStyle w:val="ListBullet"/>
      </w:pPr>
      <w:r>
        <w:t>☐ Give Cursor a strong debugging prompt instead of saying “fix it.”</w:t>
      </w:r>
    </w:p>
    <w:p>
      <w:pPr>
        <w:pStyle w:val="ListBullet"/>
      </w:pPr>
      <w:r>
        <w:t>☐ Apply one small, safe change at a time.</w:t>
      </w:r>
    </w:p>
    <w:p>
      <w:pPr>
        <w:pStyle w:val="ListBullet"/>
      </w:pPr>
      <w:r>
        <w:t>☐ Test the original case and nearby features after each fix.</w:t>
      </w:r>
    </w:p>
    <w:p>
      <w:pPr>
        <w:pStyle w:val="ListBullet"/>
      </w:pPr>
      <w:r>
        <w:t>☐ Record what changed and what was learned.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DECEC"/>
          </w:tcPr>
          <w:p>
            <w:r>
              <w:rPr>
                <w:b/>
                <w:color w:val="1D3557"/>
                <w:sz w:val="24"/>
              </w:rPr>
              <w:t>Important Rule</w:t>
              <w:br/>
            </w:r>
            <w:r>
              <w:t>Do not accept a large rewrite from AI. Ask Cursor to explain the likely cause, suggest one small fix, and tell you how to test it.</w:t>
            </w:r>
          </w:p>
        </w:tc>
      </w:tr>
    </w:tbl>
    <w:p/>
    <w:p>
      <w:pPr>
        <w:pStyle w:val="Heading2"/>
      </w:pPr>
      <w:r>
        <w:t>The Detective Trail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3A6EA5"/>
          </w:tcPr>
          <w:p>
            <w:r/>
            <w:r>
              <w:rPr>
                <w:b/>
                <w:color w:val="FFFFFF"/>
              </w:rPr>
              <w:t>1 Observe</w:t>
            </w:r>
          </w:p>
        </w:tc>
        <w:tc>
          <w:tcPr>
            <w:tcW w:type="dxa" w:w="1704"/>
            <w:vAlign w:val="center"/>
            <w:shd w:fill="3A6EA5"/>
          </w:tcPr>
          <w:p>
            <w:r/>
            <w:r>
              <w:rPr>
                <w:b/>
                <w:color w:val="FFFFFF"/>
              </w:rPr>
              <w:t>2 Reproduce</w:t>
            </w:r>
          </w:p>
        </w:tc>
        <w:tc>
          <w:tcPr>
            <w:tcW w:type="dxa" w:w="1704"/>
            <w:vAlign w:val="center"/>
            <w:shd w:fill="3A6EA5"/>
          </w:tcPr>
          <w:p>
            <w:r/>
            <w:r>
              <w:rPr>
                <w:b/>
                <w:color w:val="FFFFFF"/>
              </w:rPr>
              <w:t>3 Gather clues</w:t>
            </w:r>
          </w:p>
        </w:tc>
        <w:tc>
          <w:tcPr>
            <w:tcW w:type="dxa" w:w="1704"/>
            <w:vAlign w:val="center"/>
            <w:shd w:fill="3A6EA5"/>
          </w:tcPr>
          <w:p>
            <w:r/>
            <w:r>
              <w:rPr>
                <w:b/>
                <w:color w:val="FFFFFF"/>
              </w:rPr>
              <w:t>4 Ask Cursor</w:t>
            </w:r>
          </w:p>
        </w:tc>
        <w:tc>
          <w:tcPr>
            <w:tcW w:type="dxa" w:w="1704"/>
            <w:vAlign w:val="center"/>
            <w:shd w:fill="3A6EA5"/>
          </w:tcPr>
          <w:p>
            <w:r/>
            <w:r>
              <w:rPr>
                <w:b/>
                <w:color w:val="FFFFFF"/>
              </w:rPr>
              <w:t>5 Test</w:t>
            </w:r>
          </w:p>
        </w:tc>
        <w:tc>
          <w:tcPr>
            <w:tcW w:type="dxa" w:w="1704"/>
            <w:vAlign w:val="center"/>
            <w:shd w:fill="3A6EA5"/>
          </w:tcPr>
          <w:p>
            <w:r/>
            <w:r>
              <w:rPr>
                <w:b/>
                <w:color w:val="FFFFFF"/>
              </w:rPr>
              <w:t>6 Record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</w:rPr>
              <w:t>What is wrong?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</w:rPr>
              <w:t>Can it happen again?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</w:rPr>
              <w:t>Console, file, line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</w:rPr>
              <w:t>Use a precise prompt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</w:rPr>
              <w:t>Did the fix work?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</w:rPr>
              <w:t>What changed?</w:t>
            </w:r>
          </w:p>
        </w:tc>
      </w:tr>
    </w:tbl>
    <w:p>
      <w:pPr>
        <w:pStyle w:val="Heading1"/>
      </w:pPr>
      <w:r>
        <w:t>2. Set Up the Investigation</w:t>
      </w:r>
    </w:p>
    <w:p>
      <w:pPr>
        <w:spacing w:before="160"/>
      </w:pPr>
      <w:r>
        <w:rPr>
          <w:b/>
          <w:color w:val="E63946"/>
          <w:sz w:val="24"/>
        </w:rPr>
        <w:t>1. Unzip the starter project</w:t>
      </w:r>
    </w:p>
    <w:p>
      <w:pPr>
        <w:ind w:left="360"/>
      </w:pPr>
      <w:r>
        <w:t>Download and unzip Bug_Bounty_Arcade_Student_Starter.zip. Keep the folder name simple and do not move individual files out of the folder.</w:t>
      </w:r>
    </w:p>
    <w:p>
      <w:pPr>
        <w:spacing w:before="160"/>
      </w:pPr>
      <w:r>
        <w:rPr>
          <w:b/>
          <w:color w:val="E63946"/>
          <w:sz w:val="24"/>
        </w:rPr>
        <w:t>2. Open the folder in Cursor</w:t>
      </w:r>
    </w:p>
    <w:p>
      <w:pPr>
        <w:ind w:left="360"/>
      </w:pPr>
      <w:r>
        <w:t>In Cursor, choose File &gt; Open Folder, then select the student_app folder. Confirm that index.html, styles.css, and script.js appear in the Explorer.</w:t>
      </w:r>
    </w:p>
    <w:p>
      <w:pPr>
        <w:spacing w:before="160"/>
      </w:pPr>
      <w:r>
        <w:rPr>
          <w:b/>
          <w:color w:val="E63946"/>
          <w:sz w:val="24"/>
        </w:rPr>
        <w:t>3. Run the app</w:t>
      </w:r>
    </w:p>
    <w:p>
      <w:pPr>
        <w:ind w:left="360"/>
      </w:pPr>
      <w:r>
        <w:t>Open index.html in a browser. A local server is recommended, but opening the HTML file directly also works for this project.</w:t>
      </w:r>
    </w:p>
    <w:p>
      <w:pPr>
        <w:spacing w:before="160"/>
      </w:pPr>
      <w:r>
        <w:rPr>
          <w:b/>
          <w:color w:val="E63946"/>
          <w:sz w:val="24"/>
        </w:rPr>
        <w:t>4. Arrange your workspace</w:t>
      </w:r>
    </w:p>
    <w:p>
      <w:pPr>
        <w:ind w:left="360"/>
      </w:pPr>
      <w:r>
        <w:t>Keep Cursor on one side and the browser on the other. Open the browser Developer Tools and select the Console tab. On Windows, F12 usually opens Developer Tools.</w:t>
      </w:r>
    </w:p>
    <w:p>
      <w:pPr>
        <w:spacing w:before="160"/>
      </w:pPr>
      <w:r>
        <w:rPr>
          <w:b/>
          <w:color w:val="E63946"/>
          <w:sz w:val="24"/>
        </w:rPr>
        <w:t>5. Do not fix anything yet</w:t>
      </w:r>
    </w:p>
    <w:p>
      <w:pPr>
        <w:ind w:left="360"/>
      </w:pPr>
      <w:r>
        <w:t>Click every button once, submit the form once, enter ORBIT once, and resize the browser. Write observations before changing code.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CC"/>
          </w:tcPr>
          <w:p>
            <w:r>
              <w:rPr>
                <w:b/>
                <w:color w:val="1D3557"/>
                <w:sz w:val="24"/>
              </w:rPr>
              <w:t>Safety Check</w:t>
              <w:br/>
            </w:r>
            <w:r>
              <w:t>Never paste passwords, API keys, private student information, or personal data into an AI prompt.</w:t>
            </w:r>
          </w:p>
        </w:tc>
      </w:tr>
    </w:tbl>
    <w:p/>
    <w:p>
      <w:r>
        <w:br w:type="page"/>
      </w:r>
    </w:p>
    <w:p>
      <w:pPr>
        <w:pStyle w:val="Heading1"/>
      </w:pPr>
      <w:r>
        <w:t>3. Your Bug Log</w:t>
      </w:r>
    </w:p>
    <w:p>
      <w:r>
        <w:t>Complete one row before and after each fix. A clear record is part of the assignment.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rHeight w:val="792"/>
        </w:trPr>
        <w:tc>
          <w:tcPr>
            <w:tcW w:type="dxa" w:w="1461"/>
            <w:vAlign w:val="center"/>
            <w:shd w:fill="1D3557"/>
          </w:tcPr>
          <w:p>
            <w:r/>
            <w:r>
              <w:rPr>
                <w:b/>
                <w:color w:val="FFFFFF"/>
              </w:rPr>
              <w:t>Case</w:t>
            </w:r>
          </w:p>
        </w:tc>
        <w:tc>
          <w:tcPr>
            <w:tcW w:type="dxa" w:w="1461"/>
            <w:vAlign w:val="center"/>
            <w:shd w:fill="1D3557"/>
          </w:tcPr>
          <w:p>
            <w:r/>
            <w:r>
              <w:rPr>
                <w:b/>
                <w:color w:val="FFFFFF"/>
              </w:rPr>
              <w:t>Expected</w:t>
            </w:r>
          </w:p>
        </w:tc>
        <w:tc>
          <w:tcPr>
            <w:tcW w:type="dxa" w:w="1461"/>
            <w:vAlign w:val="center"/>
            <w:shd w:fill="1D3557"/>
          </w:tcPr>
          <w:p>
            <w:r/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1461"/>
            <w:vAlign w:val="center"/>
            <w:shd w:fill="1D3557"/>
          </w:tcPr>
          <w:p>
            <w:r/>
            <w:r>
              <w:rPr>
                <w:b/>
                <w:color w:val="FFFFFF"/>
              </w:rPr>
              <w:t>Steps / evidence</w:t>
            </w:r>
          </w:p>
        </w:tc>
        <w:tc>
          <w:tcPr>
            <w:tcW w:type="dxa" w:w="1461"/>
            <w:vAlign w:val="center"/>
            <w:shd w:fill="1D3557"/>
          </w:tcPr>
          <w:p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1461"/>
            <w:vAlign w:val="center"/>
            <w:shd w:fill="1D3557"/>
          </w:tcPr>
          <w:p>
            <w:r/>
            <w:r>
              <w:rPr>
                <w:b/>
                <w:color w:val="FFFFFF"/>
              </w:rPr>
              <w:t>Fix tried</w:t>
            </w:r>
          </w:p>
        </w:tc>
        <w:tc>
          <w:tcPr>
            <w:tcW w:type="dxa" w:w="1461"/>
            <w:vAlign w:val="center"/>
            <w:shd w:fill="1D3557"/>
          </w:tcPr>
          <w:p>
            <w:r/>
            <w:r>
              <w:rPr>
                <w:b/>
                <w:color w:val="FFFFFF"/>
              </w:rPr>
              <w:t>Test result</w:t>
            </w:r>
          </w:p>
        </w:tc>
      </w:tr>
      <w:tr>
        <w:trPr>
          <w:trHeight w:val="792"/>
        </w:trPr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</w:tr>
      <w:tr>
        <w:trPr>
          <w:trHeight w:val="792"/>
        </w:trPr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</w:tr>
      <w:tr>
        <w:trPr>
          <w:trHeight w:val="792"/>
        </w:trPr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</w:tr>
      <w:tr>
        <w:trPr>
          <w:trHeight w:val="792"/>
        </w:trPr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</w:tr>
      <w:tr>
        <w:trPr>
          <w:trHeight w:val="792"/>
        </w:trPr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Strong Cursor Prompt Template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D3557"/>
                <w:sz w:val="24"/>
              </w:rPr>
              <w:t>Copy, complete, and paste this into Cursor Chat</w:t>
              <w:br/>
            </w:r>
            <w:r>
              <w:t>I am debugging a beginner HTML/CSS/JavaScript web app.</w:t>
              <w:br/>
              <w:br/>
              <w:t>When I [exact action], I expected [expected result]. Instead, [actual result] happened.</w:t>
              <w:br/>
              <w:br/>
              <w:t>Steps to reproduce:</w:t>
              <w:br/>
              <w:t>1. [step]</w:t>
              <w:br/>
              <w:t>2. [step]</w:t>
              <w:br/>
              <w:t>3. [step]</w:t>
              <w:br/>
              <w:br/>
              <w:t>Evidence/error: [exact message or ‘no visible error’].</w:t>
              <w:br/>
              <w:t>Relevant files: [file names].</w:t>
              <w:br/>
              <w:br/>
              <w:t>Please explain the likely cause, point to the smallest relevant code area, suggest one safe fix, avoid unrelated rewrites, and give me a short testing checklist.</w:t>
            </w:r>
          </w:p>
        </w:tc>
      </w:tr>
    </w:tbl>
    <w:p/>
    <w:p>
      <w:r>
        <w:br w:type="page"/>
      </w:r>
    </w:p>
    <w:p>
      <w:pPr>
        <w:pStyle w:val="Heading1"/>
      </w:pPr>
      <w:r>
        <w:t>Case 1: The Hungry Alien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CC"/>
          </w:tcPr>
          <w:p>
            <w:r>
              <w:rPr>
                <w:b/>
                <w:color w:val="1D3557"/>
                <w:sz w:val="24"/>
              </w:rPr>
              <w:t>Mission</w:t>
              <w:br/>
            </w:r>
            <w:r>
              <w:t>Click Feed Alien. The snack number and green meter should increase until they reach 5.</w:t>
            </w:r>
          </w:p>
        </w:tc>
      </w:tr>
    </w:tbl>
    <w:p/>
    <w:p>
      <w:pPr>
        <w:pStyle w:val="Heading2"/>
      </w:pPr>
      <w:r>
        <w:t>A. Observe and reproduce</w:t>
      </w:r>
    </w:p>
    <w:p>
      <w:r>
        <w:t>What exact action did you take?</w:t>
      </w:r>
    </w:p>
    <w:p>
      <w:r>
        <w:t>________________________________________________________________________________</w:t>
      </w:r>
    </w:p>
    <w:p>
      <w:r>
        <w:t>What did you expect?</w:t>
      </w:r>
    </w:p>
    <w:p>
      <w:r>
        <w:t>________________________________________________________________________________</w:t>
      </w:r>
    </w:p>
    <w:p>
      <w:r>
        <w:t>What actually happened?</w:t>
      </w:r>
    </w:p>
    <w:p>
      <w:r>
        <w:t>________________________________________________________________________________</w:t>
      </w:r>
    </w:p>
    <w:p>
      <w:r>
        <w:t>Can you repeat the same result?</w:t>
      </w:r>
    </w:p>
    <w:p>
      <w:r>
        <w:t>________________________________________________________________________________</w:t>
      </w:r>
    </w:p>
    <w:p>
      <w:r>
        <w:t>What is the first useful Console message, if any?</w:t>
      </w:r>
    </w:p>
    <w:p>
      <w:r>
        <w:t>________________________________________________________________________________</w:t>
      </w:r>
    </w:p>
    <w:p>
      <w:pPr>
        <w:pStyle w:val="Heading2"/>
      </w:pPr>
      <w:r>
        <w:t>B. Investigate without random changes</w:t>
      </w:r>
    </w:p>
    <w:p>
      <w:pPr>
        <w:pStyle w:val="ListBullet"/>
      </w:pPr>
      <w:r>
        <w:t>☐ Compare the button ID in index.html with the ID used in script.js.</w:t>
      </w:r>
    </w:p>
    <w:p>
      <w:pPr>
        <w:pStyle w:val="ListBullet"/>
      </w:pPr>
      <w:r>
        <w:t>☐ Look at the first red error in the browser Console.</w:t>
      </w:r>
    </w:p>
    <w:p>
      <w:pPr>
        <w:pStyle w:val="ListBullet"/>
      </w:pPr>
      <w:r>
        <w:t>☐ Ask Cursor what “Cannot read properties of null” means.</w:t>
      </w:r>
    </w:p>
    <w:p>
      <w:pPr>
        <w:pStyle w:val="Heading2"/>
      </w:pPr>
      <w:r>
        <w:t>C. Ask Cursor with clues</w:t>
      </w:r>
    </w:p>
    <w:p>
      <w:r>
        <w:t>Write or paste your completed prompt here: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D. Predict before applying the fix</w:t>
      </w:r>
    </w:p>
    <w:p>
      <w:r>
        <w:t>I think the bug happens because: _________________________________________________</w:t>
      </w:r>
    </w:p>
    <w:p>
      <w:r>
        <w:t>The smallest change I plan to make is: __________________________________________</w:t>
      </w:r>
    </w:p>
    <w:p>
      <w:pPr>
        <w:pStyle w:val="Heading2"/>
      </w:pPr>
      <w:r>
        <w:t>E. Test the fix</w:t>
      </w:r>
    </w:p>
    <w:p>
      <w:pPr>
        <w:pStyle w:val="ListBullet"/>
      </w:pPr>
      <w:r>
        <w:t>☐ Click once: count becomes 1 and meter becomes 20%.</w:t>
      </w:r>
    </w:p>
    <w:p>
      <w:pPr>
        <w:pStyle w:val="ListBullet"/>
      </w:pPr>
      <w:r>
        <w:t>☐ Click five times: count stops at 5.</w:t>
      </w:r>
    </w:p>
    <w:p>
      <w:pPr>
        <w:pStyle w:val="ListBullet"/>
      </w:pPr>
      <w:r>
        <w:t>☐ Other buttons still work.</w:t>
      </w:r>
    </w:p>
    <w:p>
      <w:pPr>
        <w:pStyle w:val="ListBullet"/>
      </w:pPr>
      <w:r>
        <w:t>☐ I checked the Console for new errors.</w:t>
      </w:r>
    </w:p>
    <w:p>
      <w:pPr>
        <w:pStyle w:val="ListBullet"/>
      </w:pPr>
      <w:r>
        <w:t>☐ I recorded the result in the Bug Log.</w:t>
      </w:r>
    </w:p>
    <w:p>
      <w:r>
        <w:br w:type="page"/>
      </w:r>
    </w:p>
    <w:p>
      <w:pPr>
        <w:pStyle w:val="Heading1"/>
      </w:pPr>
      <w:r>
        <w:t>Case 2: The Score That Glues Numbers Together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CC"/>
          </w:tcPr>
          <w:p>
            <w:r>
              <w:rPr>
                <w:b/>
                <w:color w:val="1D3557"/>
                <w:sz w:val="24"/>
              </w:rPr>
              <w:t>Mission</w:t>
              <w:br/>
            </w:r>
            <w:r>
              <w:t>Add 5 points, then add 10 points. The total should be 15, not a joined number.</w:t>
            </w:r>
          </w:p>
        </w:tc>
      </w:tr>
    </w:tbl>
    <w:p/>
    <w:p>
      <w:pPr>
        <w:pStyle w:val="Heading2"/>
      </w:pPr>
      <w:r>
        <w:t>A. Observe and reproduce</w:t>
      </w:r>
    </w:p>
    <w:p>
      <w:r>
        <w:t>What exact action did you take?</w:t>
      </w:r>
    </w:p>
    <w:p>
      <w:r>
        <w:t>________________________________________________________________________________</w:t>
      </w:r>
    </w:p>
    <w:p>
      <w:r>
        <w:t>What did you expect?</w:t>
      </w:r>
    </w:p>
    <w:p>
      <w:r>
        <w:t>________________________________________________________________________________</w:t>
      </w:r>
    </w:p>
    <w:p>
      <w:r>
        <w:t>What actually happened?</w:t>
      </w:r>
    </w:p>
    <w:p>
      <w:r>
        <w:t>________________________________________________________________________________</w:t>
      </w:r>
    </w:p>
    <w:p>
      <w:r>
        <w:t>Can you repeat the same result?</w:t>
      </w:r>
    </w:p>
    <w:p>
      <w:r>
        <w:t>________________________________________________________________________________</w:t>
      </w:r>
    </w:p>
    <w:p>
      <w:r>
        <w:t>What is the first useful Console message, if any?</w:t>
      </w:r>
    </w:p>
    <w:p>
      <w:r>
        <w:t>________________________________________________________________________________</w:t>
      </w:r>
    </w:p>
    <w:p>
      <w:pPr>
        <w:pStyle w:val="Heading2"/>
      </w:pPr>
      <w:r>
        <w:t>B. Investigate without random changes</w:t>
      </w:r>
    </w:p>
    <w:p>
      <w:pPr>
        <w:pStyle w:val="ListBullet"/>
      </w:pPr>
      <w:r>
        <w:t>☐ Use typeof or console.log to inspect the selected value.</w:t>
      </w:r>
    </w:p>
    <w:p>
      <w:pPr>
        <w:pStyle w:val="ListBullet"/>
      </w:pPr>
      <w:r>
        <w:t>☐ HTML form values are often text, even when they look like numbers.</w:t>
      </w:r>
    </w:p>
    <w:p>
      <w:pPr>
        <w:pStyle w:val="ListBullet"/>
      </w:pPr>
      <w:r>
        <w:t>☐ Ask Cursor how to safely convert a string to a number.</w:t>
      </w:r>
    </w:p>
    <w:p>
      <w:pPr>
        <w:pStyle w:val="Heading2"/>
      </w:pPr>
      <w:r>
        <w:t>C. Ask Cursor with clues</w:t>
      </w:r>
    </w:p>
    <w:p>
      <w:r>
        <w:t>Write or paste your completed prompt here: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D. Predict before applying the fix</w:t>
      </w:r>
    </w:p>
    <w:p>
      <w:r>
        <w:t>I think the bug happens because: _________________________________________________</w:t>
      </w:r>
    </w:p>
    <w:p>
      <w:r>
        <w:t>The smallest change I plan to make is: __________________________________________</w:t>
      </w:r>
    </w:p>
    <w:p>
      <w:pPr>
        <w:pStyle w:val="Heading2"/>
      </w:pPr>
      <w:r>
        <w:t>E. Test the fix</w:t>
      </w:r>
    </w:p>
    <w:p>
      <w:pPr>
        <w:pStyle w:val="ListBullet"/>
      </w:pPr>
      <w:r>
        <w:t>☐ Refresh the page.</w:t>
      </w:r>
    </w:p>
    <w:p>
      <w:pPr>
        <w:pStyle w:val="ListBullet"/>
      </w:pPr>
      <w:r>
        <w:t>☐ Add 5, then 10: total is 15.</w:t>
      </w:r>
    </w:p>
    <w:p>
      <w:pPr>
        <w:pStyle w:val="ListBullet"/>
      </w:pPr>
      <w:r>
        <w:t>☐ Add 20: total is 35.</w:t>
      </w:r>
    </w:p>
    <w:p>
      <w:pPr>
        <w:pStyle w:val="ListBullet"/>
      </w:pPr>
      <w:r>
        <w:t>☐ I checked the Console for new errors.</w:t>
      </w:r>
    </w:p>
    <w:p>
      <w:pPr>
        <w:pStyle w:val="ListBullet"/>
      </w:pPr>
      <w:r>
        <w:t>☐ I recorded the result in the Bug Log.</w:t>
      </w:r>
    </w:p>
    <w:p>
      <w:r>
        <w:br w:type="page"/>
      </w:r>
    </w:p>
    <w:p>
      <w:pPr>
        <w:pStyle w:val="Heading1"/>
      </w:pPr>
      <w:r>
        <w:t>Case 3: The Disappearing Pilot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CC"/>
          </w:tcPr>
          <w:p>
            <w:r>
              <w:rPr>
                <w:b/>
                <w:color w:val="1D3557"/>
                <w:sz w:val="24"/>
              </w:rPr>
              <w:t>Mission</w:t>
              <w:br/>
            </w:r>
            <w:r>
              <w:t>Register a pilot. The confirmation should remain visible and the page should not reload.</w:t>
            </w:r>
          </w:p>
        </w:tc>
      </w:tr>
    </w:tbl>
    <w:p/>
    <w:p>
      <w:pPr>
        <w:pStyle w:val="Heading2"/>
      </w:pPr>
      <w:r>
        <w:t>A. Observe and reproduce</w:t>
      </w:r>
    </w:p>
    <w:p>
      <w:r>
        <w:t>What exact action did you take?</w:t>
      </w:r>
    </w:p>
    <w:p>
      <w:r>
        <w:t>________________________________________________________________________________</w:t>
      </w:r>
    </w:p>
    <w:p>
      <w:r>
        <w:t>What did you expect?</w:t>
      </w:r>
    </w:p>
    <w:p>
      <w:r>
        <w:t>________________________________________________________________________________</w:t>
      </w:r>
    </w:p>
    <w:p>
      <w:r>
        <w:t>What actually happened?</w:t>
      </w:r>
    </w:p>
    <w:p>
      <w:r>
        <w:t>________________________________________________________________________________</w:t>
      </w:r>
    </w:p>
    <w:p>
      <w:r>
        <w:t>Can you repeat the same result?</w:t>
      </w:r>
    </w:p>
    <w:p>
      <w:r>
        <w:t>________________________________________________________________________________</w:t>
      </w:r>
    </w:p>
    <w:p>
      <w:r>
        <w:t>What is the first useful Console message, if any?</w:t>
      </w:r>
    </w:p>
    <w:p>
      <w:r>
        <w:t>________________________________________________________________________________</w:t>
      </w:r>
    </w:p>
    <w:p>
      <w:pPr>
        <w:pStyle w:val="Heading2"/>
      </w:pPr>
      <w:r>
        <w:t>B. Investigate without random changes</w:t>
      </w:r>
    </w:p>
    <w:p>
      <w:pPr>
        <w:pStyle w:val="ListBullet"/>
      </w:pPr>
      <w:r>
        <w:t>☐ Watch the browser carefully after Submit.</w:t>
      </w:r>
    </w:p>
    <w:p>
      <w:pPr>
        <w:pStyle w:val="ListBullet"/>
      </w:pPr>
      <w:r>
        <w:t>☐ The bug involves the default behavior of an HTML form.</w:t>
      </w:r>
    </w:p>
    <w:p>
      <w:pPr>
        <w:pStyle w:val="ListBullet"/>
      </w:pPr>
      <w:r>
        <w:t>☐ Search the code for the submit event.</w:t>
      </w:r>
    </w:p>
    <w:p>
      <w:pPr>
        <w:pStyle w:val="Heading2"/>
      </w:pPr>
      <w:r>
        <w:t>C. Ask Cursor with clues</w:t>
      </w:r>
    </w:p>
    <w:p>
      <w:r>
        <w:t>Write or paste your completed prompt here: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D. Predict before applying the fix</w:t>
      </w:r>
    </w:p>
    <w:p>
      <w:r>
        <w:t>I think the bug happens because: _________________________________________________</w:t>
      </w:r>
    </w:p>
    <w:p>
      <w:r>
        <w:t>The smallest change I plan to make is: __________________________________________</w:t>
      </w:r>
    </w:p>
    <w:p>
      <w:pPr>
        <w:pStyle w:val="Heading2"/>
      </w:pPr>
      <w:r>
        <w:t>E. Test the fix</w:t>
      </w:r>
    </w:p>
    <w:p>
      <w:pPr>
        <w:pStyle w:val="ListBullet"/>
      </w:pPr>
      <w:r>
        <w:t>☐ Enter Captain Nova and submit.</w:t>
      </w:r>
    </w:p>
    <w:p>
      <w:pPr>
        <w:pStyle w:val="ListBullet"/>
      </w:pPr>
      <w:r>
        <w:t>☐ The welcome message remains visible.</w:t>
      </w:r>
    </w:p>
    <w:p>
      <w:pPr>
        <w:pStyle w:val="ListBullet"/>
      </w:pPr>
      <w:r>
        <w:t>☐ The browser does not refresh.</w:t>
      </w:r>
    </w:p>
    <w:p>
      <w:pPr>
        <w:pStyle w:val="ListBullet"/>
      </w:pPr>
      <w:r>
        <w:t>☐ I checked the Console for new errors.</w:t>
      </w:r>
    </w:p>
    <w:p>
      <w:pPr>
        <w:pStyle w:val="ListBullet"/>
      </w:pPr>
      <w:r>
        <w:t>☐ I recorded the result in the Bug Log.</w:t>
      </w:r>
    </w:p>
    <w:p>
      <w:r>
        <w:br w:type="page"/>
      </w:r>
    </w:p>
    <w:p>
      <w:pPr>
        <w:pStyle w:val="Heading1"/>
      </w:pPr>
      <w:r>
        <w:t>Case 4: The Invisible Secret Message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CC"/>
          </w:tcPr>
          <w:p>
            <w:r>
              <w:rPr>
                <w:b/>
                <w:color w:val="1D3557"/>
                <w:sz w:val="24"/>
              </w:rPr>
              <w:t>Mission</w:t>
              <w:br/>
            </w:r>
            <w:r>
              <w:t>Enter ORBIT and click Check Code. A success message should appear below the button.</w:t>
            </w:r>
          </w:p>
        </w:tc>
      </w:tr>
    </w:tbl>
    <w:p/>
    <w:p>
      <w:pPr>
        <w:pStyle w:val="Heading2"/>
      </w:pPr>
      <w:r>
        <w:t>A. Observe and reproduce</w:t>
      </w:r>
    </w:p>
    <w:p>
      <w:r>
        <w:t>What exact action did you take?</w:t>
      </w:r>
    </w:p>
    <w:p>
      <w:r>
        <w:t>________________________________________________________________________________</w:t>
      </w:r>
    </w:p>
    <w:p>
      <w:r>
        <w:t>What did you expect?</w:t>
      </w:r>
    </w:p>
    <w:p>
      <w:r>
        <w:t>________________________________________________________________________________</w:t>
      </w:r>
    </w:p>
    <w:p>
      <w:r>
        <w:t>What actually happened?</w:t>
      </w:r>
    </w:p>
    <w:p>
      <w:r>
        <w:t>________________________________________________________________________________</w:t>
      </w:r>
    </w:p>
    <w:p>
      <w:r>
        <w:t>Can you repeat the same result?</w:t>
      </w:r>
    </w:p>
    <w:p>
      <w:r>
        <w:t>________________________________________________________________________________</w:t>
      </w:r>
    </w:p>
    <w:p>
      <w:r>
        <w:t>What is the first useful Console message, if any?</w:t>
      </w:r>
    </w:p>
    <w:p>
      <w:r>
        <w:t>________________________________________________________________________________</w:t>
      </w:r>
    </w:p>
    <w:p>
      <w:pPr>
        <w:pStyle w:val="Heading2"/>
      </w:pPr>
      <w:r>
        <w:t>B. Investigate without random changes</w:t>
      </w:r>
    </w:p>
    <w:p>
      <w:pPr>
        <w:pStyle w:val="ListBullet"/>
      </w:pPr>
      <w:r>
        <w:t>☐ Compare the message element ID in HTML and JavaScript.</w:t>
      </w:r>
    </w:p>
    <w:p>
      <w:pPr>
        <w:pStyle w:val="ListBullet"/>
      </w:pPr>
      <w:r>
        <w:t>☐ A correct value can still fail if JavaScript targets the wrong element.</w:t>
      </w:r>
    </w:p>
    <w:p>
      <w:pPr>
        <w:pStyle w:val="ListBullet"/>
      </w:pPr>
      <w:r>
        <w:t>☐ Use the Console error as evidence.</w:t>
      </w:r>
    </w:p>
    <w:p>
      <w:pPr>
        <w:pStyle w:val="Heading2"/>
      </w:pPr>
      <w:r>
        <w:t>C. Ask Cursor with clues</w:t>
      </w:r>
    </w:p>
    <w:p>
      <w:r>
        <w:t>Write or paste your completed prompt here: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D. Predict before applying the fix</w:t>
      </w:r>
    </w:p>
    <w:p>
      <w:r>
        <w:t>I think the bug happens because: _________________________________________________</w:t>
      </w:r>
    </w:p>
    <w:p>
      <w:r>
        <w:t>The smallest change I plan to make is: __________________________________________</w:t>
      </w:r>
    </w:p>
    <w:p>
      <w:pPr>
        <w:pStyle w:val="Heading2"/>
      </w:pPr>
      <w:r>
        <w:t>E. Test the fix</w:t>
      </w:r>
    </w:p>
    <w:p>
      <w:pPr>
        <w:pStyle w:val="ListBullet"/>
      </w:pPr>
      <w:r>
        <w:t>☐ ORBIT shows “Access granted!”</w:t>
      </w:r>
    </w:p>
    <w:p>
      <w:pPr>
        <w:pStyle w:val="ListBullet"/>
      </w:pPr>
      <w:r>
        <w:t>☐ A wrong code shows “Try again.”</w:t>
      </w:r>
    </w:p>
    <w:p>
      <w:pPr>
        <w:pStyle w:val="ListBullet"/>
      </w:pPr>
      <w:r>
        <w:t>☐ No Console error appears.</w:t>
      </w:r>
    </w:p>
    <w:p>
      <w:pPr>
        <w:pStyle w:val="ListBullet"/>
      </w:pPr>
      <w:r>
        <w:t>☐ I checked the Console for new errors.</w:t>
      </w:r>
    </w:p>
    <w:p>
      <w:pPr>
        <w:pStyle w:val="ListBullet"/>
      </w:pPr>
      <w:r>
        <w:t>☐ I recorded the result in the Bug Log.</w:t>
      </w:r>
    </w:p>
    <w:p>
      <w:r>
        <w:br w:type="page"/>
      </w:r>
    </w:p>
    <w:p>
      <w:pPr>
        <w:pStyle w:val="Heading1"/>
      </w:pPr>
      <w:r>
        <w:t>Case 5: The Sideways Phone Screen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CC"/>
          </w:tcPr>
          <w:p>
            <w:r>
              <w:rPr>
                <w:b/>
                <w:color w:val="1D3557"/>
                <w:sz w:val="24"/>
              </w:rPr>
              <w:t>Mission</w:t>
              <w:br/>
            </w:r>
            <w:r>
              <w:t>Make the browser narrow. The page should fit the screen without horizontal scrolling.</w:t>
            </w:r>
          </w:p>
        </w:tc>
      </w:tr>
    </w:tbl>
    <w:p/>
    <w:p>
      <w:pPr>
        <w:pStyle w:val="Heading2"/>
      </w:pPr>
      <w:r>
        <w:t>A. Observe and reproduce</w:t>
      </w:r>
    </w:p>
    <w:p>
      <w:r>
        <w:t>What exact action did you take?</w:t>
      </w:r>
    </w:p>
    <w:p>
      <w:r>
        <w:t>________________________________________________________________________________</w:t>
      </w:r>
    </w:p>
    <w:p>
      <w:r>
        <w:t>What did you expect?</w:t>
      </w:r>
    </w:p>
    <w:p>
      <w:r>
        <w:t>________________________________________________________________________________</w:t>
      </w:r>
    </w:p>
    <w:p>
      <w:r>
        <w:t>What actually happened?</w:t>
      </w:r>
    </w:p>
    <w:p>
      <w:r>
        <w:t>________________________________________________________________________________</w:t>
      </w:r>
    </w:p>
    <w:p>
      <w:r>
        <w:t>Can you repeat the same result?</w:t>
      </w:r>
    </w:p>
    <w:p>
      <w:r>
        <w:t>________________________________________________________________________________</w:t>
      </w:r>
    </w:p>
    <w:p>
      <w:r>
        <w:t>What is the first useful Console message, if any?</w:t>
      </w:r>
    </w:p>
    <w:p>
      <w:r>
        <w:t>________________________________________________________________________________</w:t>
      </w:r>
    </w:p>
    <w:p>
      <w:pPr>
        <w:pStyle w:val="Heading2"/>
      </w:pPr>
      <w:r>
        <w:t>B. Investigate without random changes</w:t>
      </w:r>
    </w:p>
    <w:p>
      <w:pPr>
        <w:pStyle w:val="ListBullet"/>
      </w:pPr>
      <w:r>
        <w:t>☐ This is a CSS issue, not JavaScript.</w:t>
      </w:r>
    </w:p>
    <w:p>
      <w:pPr>
        <w:pStyle w:val="ListBullet"/>
      </w:pPr>
      <w:r>
        <w:t>☐ Inspect the .case-grid rule.</w:t>
      </w:r>
    </w:p>
    <w:p>
      <w:pPr>
        <w:pStyle w:val="ListBullet"/>
      </w:pPr>
      <w:r>
        <w:t>☐ Fixed pixel widths can be larger than a phone screen.</w:t>
      </w:r>
    </w:p>
    <w:p>
      <w:pPr>
        <w:pStyle w:val="Heading2"/>
      </w:pPr>
      <w:r>
        <w:t>C. Ask Cursor with clues</w:t>
      </w:r>
    </w:p>
    <w:p>
      <w:r>
        <w:t>Write or paste your completed prompt here: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D. Predict before applying the fix</w:t>
      </w:r>
    </w:p>
    <w:p>
      <w:r>
        <w:t>I think the bug happens because: _________________________________________________</w:t>
      </w:r>
    </w:p>
    <w:p>
      <w:r>
        <w:t>The smallest change I plan to make is: __________________________________________</w:t>
      </w:r>
    </w:p>
    <w:p>
      <w:pPr>
        <w:pStyle w:val="Heading2"/>
      </w:pPr>
      <w:r>
        <w:t>E. Test the fix</w:t>
      </w:r>
    </w:p>
    <w:p>
      <w:pPr>
        <w:pStyle w:val="ListBullet"/>
      </w:pPr>
      <w:r>
        <w:t>☐ At about 375px wide, there is no horizontal scrollbar.</w:t>
      </w:r>
    </w:p>
    <w:p>
      <w:pPr>
        <w:pStyle w:val="ListBullet"/>
      </w:pPr>
      <w:r>
        <w:t>☐ Cards remain readable.</w:t>
      </w:r>
    </w:p>
    <w:p>
      <w:pPr>
        <w:pStyle w:val="ListBullet"/>
      </w:pPr>
      <w:r>
        <w:t>☐ Desktop layout still looks good.</w:t>
      </w:r>
    </w:p>
    <w:p>
      <w:pPr>
        <w:pStyle w:val="ListBullet"/>
      </w:pPr>
      <w:r>
        <w:t>☐ I checked the Console for new errors.</w:t>
      </w:r>
    </w:p>
    <w:p>
      <w:pPr>
        <w:pStyle w:val="ListBullet"/>
      </w:pPr>
      <w:r>
        <w:t>☐ I recorded the result in the Bug Log.</w:t>
      </w:r>
    </w:p>
    <w:p>
      <w:r>
        <w:br w:type="page"/>
      </w:r>
    </w:p>
    <w:p>
      <w:pPr>
        <w:pStyle w:val="Heading1"/>
      </w:pPr>
      <w:r>
        <w:t>4. Final Challenge: Add a Helpful Empty-Input Warning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D3557"/>
                <w:sz w:val="24"/>
              </w:rPr>
              <w:t>Bonus Mission</w:t>
              <w:br/>
            </w:r>
            <w:r>
              <w:t>After the five bugs are fixed, improve the Pilot Registration form so a blank or spaces-only name cannot be submitted. Show a friendly message such as “Please enter a pilot name.”</w:t>
            </w:r>
          </w:p>
        </w:tc>
      </w:tr>
    </w:tbl>
    <w:p/>
    <w:p>
      <w:pPr>
        <w:pStyle w:val="ListBullet"/>
      </w:pPr>
      <w:r>
        <w:t>☐ First describe the current behavior and desired behavior.</w:t>
      </w:r>
    </w:p>
    <w:p>
      <w:pPr>
        <w:pStyle w:val="ListBullet"/>
      </w:pPr>
      <w:r>
        <w:t>☐ Ask Cursor for a small validation change only.</w:t>
      </w:r>
    </w:p>
    <w:p>
      <w:pPr>
        <w:pStyle w:val="ListBullet"/>
      </w:pPr>
      <w:r>
        <w:t>☐ Use .trim() so spaces do not count as a name.</w:t>
      </w:r>
    </w:p>
    <w:p>
      <w:pPr>
        <w:pStyle w:val="ListBullet"/>
      </w:pPr>
      <w:r>
        <w:t>☐ Test blank input, spaces-only input, and a real name.</w:t>
      </w:r>
    </w:p>
    <w:p>
      <w:pPr>
        <w:pStyle w:val="ListBullet"/>
      </w:pPr>
      <w:r>
        <w:t>☐ Make sure the page still does not reload.</w:t>
      </w:r>
    </w:p>
    <w:p>
      <w:pPr>
        <w:pStyle w:val="Heading1"/>
      </w:pPr>
      <w:r>
        <w:t>5. Detective Debrief</w:t>
      </w:r>
    </w:p>
    <w:p>
      <w:r>
        <w:rPr>
          <w:b/>
        </w:rPr>
        <w:t>Which bug was easiest to describe? Why?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Which clue was most useful: visible behavior, Console error, or code comparison?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What did Cursor explain that you did not understand before?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How did testing prevent you from accepting a bad fix?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What will you do first the next time an app does not work?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6. Completion Checklist and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D3557"/>
          </w:tcPr>
          <w:p>
            <w:r/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408"/>
            <w:vAlign w:val="center"/>
            <w:shd w:fill="1D3557"/>
          </w:tcPr>
          <w:p>
            <w:r/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3408"/>
            <w:vAlign w:val="center"/>
            <w:shd w:fill="1D3557"/>
          </w:tcPr>
          <w:p>
            <w:r/>
            <w:r>
              <w:rPr>
                <w:b/>
                <w:color w:val="FFFFFF"/>
              </w:rPr>
              <w:t>Points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Observation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Expected and Actual are specific for each case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5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Reproduction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Steps can be followed by another student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5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AI use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Prompts include clues and request a small fix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5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Fixes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Five cases attempted; changes are focused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10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Testing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Original and nearby behaviors are checked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10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Reflection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Debrief explains learning honestly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5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DECEC"/>
          </w:tcPr>
          <w:p>
            <w:r>
              <w:rPr>
                <w:b/>
                <w:color w:val="1D3557"/>
                <w:sz w:val="24"/>
              </w:rPr>
              <w:t>Success Standard</w:t>
              <w:br/>
            </w:r>
            <w:r>
              <w:t>A student may earn strong credit even if one bug is not fully fixed, as long as the observation, evidence, attempted fix, test result, and next step are clearly documented.</w:t>
            </w:r>
          </w:p>
        </w:tc>
      </w:tr>
    </w:tbl>
    <w:p/>
    <w:p>
      <w:r>
        <w:br w:type="page"/>
      </w:r>
    </w:p>
    <w:p>
      <w:pPr>
        <w:pStyle w:val="Heading1"/>
      </w:pPr>
      <w:r>
        <w:t>Teacher Notes and Answer Key</w:t>
      </w:r>
    </w:p>
    <w:p>
      <w:r>
        <w:t>Keep this page separate from students during the investigation.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3A6EA5"/>
          </w:tcPr>
          <w:p>
            <w:r/>
            <w:r>
              <w:rPr>
                <w:b/>
                <w:color w:val="FFFFFF"/>
              </w:rPr>
              <w:t>Case</w:t>
            </w:r>
          </w:p>
        </w:tc>
        <w:tc>
          <w:tcPr>
            <w:tcW w:type="dxa" w:w="2556"/>
            <w:vAlign w:val="center"/>
            <w:shd w:fill="3A6EA5"/>
          </w:tcPr>
          <w:p>
            <w:r/>
            <w:r>
              <w:rPr>
                <w:b/>
                <w:color w:val="FFFFFF"/>
              </w:rPr>
              <w:t>Root cause</w:t>
            </w:r>
          </w:p>
        </w:tc>
        <w:tc>
          <w:tcPr>
            <w:tcW w:type="dxa" w:w="2556"/>
            <w:vAlign w:val="center"/>
            <w:shd w:fill="3A6EA5"/>
          </w:tcPr>
          <w:p>
            <w:r/>
            <w:r>
              <w:rPr>
                <w:b/>
                <w:color w:val="FFFFFF"/>
              </w:rPr>
              <w:t>Minimal fix</w:t>
            </w:r>
          </w:p>
        </w:tc>
        <w:tc>
          <w:tcPr>
            <w:tcW w:type="dxa" w:w="2556"/>
            <w:vAlign w:val="center"/>
            <w:shd w:fill="3A6EA5"/>
          </w:tcPr>
          <w:p>
            <w:r/>
            <w:r>
              <w:rPr>
                <w:b/>
                <w:color w:val="FFFFFF"/>
              </w:rPr>
              <w:t>Concept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HTML uses feedAlienBtn; JavaScript searches for feedBtn.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Change feedBtn to feedAlienBtn.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DOM lookup and ID matching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select.value is a string, causing concatenation.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Wrap the value in Number(...).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Data types and conversion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Form submission reloads the page.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Call event.preventDefault().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Browser default behavior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JavaScript searches for caseMessage; HTML uses statusMessage.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Change caseMessage to statusMessage.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DOM lookup and null errors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.case-grid has a fixed 1100px width.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Use width: min(1100px, 100%) or max-width with width: 100%.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</w:rPr>
              <w:t>Responsive CSS</w:t>
            </w:r>
          </w:p>
        </w:tc>
      </w:tr>
    </w:tbl>
    <w:p>
      <w:pPr>
        <w:pStyle w:val="Heading2"/>
      </w:pPr>
      <w:r>
        <w:t>Suggested pacing</w:t>
      </w:r>
    </w:p>
    <w:p>
      <w:pPr>
        <w:pStyle w:val="ListBullet"/>
      </w:pPr>
      <w:r>
        <w:t>5 min: setup and observation</w:t>
      </w:r>
    </w:p>
    <w:p>
      <w:pPr>
        <w:pStyle w:val="ListBullet"/>
      </w:pPr>
      <w:r>
        <w:t>8 min: teacher models one prompt without applying the fix</w:t>
      </w:r>
    </w:p>
    <w:p>
      <w:pPr>
        <w:pStyle w:val="ListBullet"/>
      </w:pPr>
      <w:r>
        <w:t>30-40 min: student cases</w:t>
      </w:r>
    </w:p>
    <w:p>
      <w:pPr>
        <w:pStyle w:val="ListBullet"/>
      </w:pPr>
      <w:r>
        <w:t>10 min: peer test and bug-log review</w:t>
      </w:r>
    </w:p>
    <w:p>
      <w:pPr>
        <w:pStyle w:val="ListBullet"/>
      </w:pPr>
      <w:r>
        <w:t>5 min: debrief</w:t>
      </w:r>
    </w:p>
    <w:p>
      <w:pPr>
        <w:pStyle w:val="Heading2"/>
      </w:pPr>
      <w:r>
        <w:t>Teaching reminders</w:t>
      </w:r>
    </w:p>
    <w:p>
      <w:pPr>
        <w:pStyle w:val="ListBullet"/>
      </w:pPr>
      <w:r>
        <w:t>Ask students to say “I expected X, but Y happened.”</w:t>
      </w:r>
    </w:p>
    <w:p>
      <w:pPr>
        <w:pStyle w:val="ListBullet"/>
      </w:pPr>
      <w:r>
        <w:t>Require one small change at a time.</w:t>
      </w:r>
    </w:p>
    <w:p>
      <w:pPr>
        <w:pStyle w:val="ListBullet"/>
      </w:pPr>
      <w:r>
        <w:t>Do not let students paste an entire project before they can describe the bug.</w:t>
      </w:r>
    </w:p>
    <w:p>
      <w:pPr>
        <w:pStyle w:val="ListBullet"/>
      </w:pPr>
      <w:r>
        <w:t>Have partners test each other’s fixes.</w:t>
      </w:r>
    </w:p>
    <w:p>
      <w:pPr>
        <w:pStyle w:val="ListBullet"/>
      </w:pPr>
      <w:r>
        <w:t>Praise accurate documentation even when a bug takes more than one attempt.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Cursor Debugging Practice | Digital Detective Agency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355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A6EA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E639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D355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tectiveBox">
    <w:name w:val="Detective Box"/>
    <w:pPr>
      <w:spacing w:before="100" w:after="100"/>
    </w:pPr>
    <w:rPr>
      <w:rFonts w:ascii="Aptos" w:hAnsi="Aptos"/>
      <w:b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